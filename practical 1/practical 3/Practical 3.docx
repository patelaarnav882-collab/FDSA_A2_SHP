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F365" w14:textId="77777777" w:rsidR="003500B4" w:rsidRDefault="00EA6312">
      <w:pPr>
        <w:jc w:val="center"/>
      </w:pPr>
      <w:r>
        <w:rPr>
          <w:b/>
          <w:sz w:val="32"/>
        </w:rPr>
        <w:t xml:space="preserve">Practical - 1 </w:t>
      </w:r>
      <w:r w:rsidR="00FB4AA3">
        <w:rPr>
          <w:b/>
          <w:sz w:val="32"/>
        </w:rPr>
        <w:br/>
      </w:r>
    </w:p>
    <w:p w14:paraId="1700269C" w14:textId="77777777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w14:paraId="7BD5FBFF" w14:textId="77777777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Initiate the semester-long </w:t>
      </w:r>
      <w:proofErr w:type="spellStart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portal by identifying the problem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scope, user roles, key modules, navigation flow, and minimum 10 pages.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sitemap, low-fidelity wireframe, project folder structure,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README file, and GitHub repository.</w:t>
      </w:r>
    </w:p>
    <w:p w14:paraId="56F29257" w14:textId="77777777" w:rsidR="003500B4" w:rsidRPr="001F5B65" w:rsidRDefault="00FB4AA3" w:rsidP="004B6994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32E4ED12" w14:textId="77777777"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 w:rsidRPr="005058E6">
        <w:rPr>
          <w:rFonts w:cs="Times New Roman"/>
          <w:color w:val="FF0000"/>
          <w:szCs w:val="24"/>
        </w:rPr>
        <w:t xml:space="preserve">Screenshot </w:t>
      </w:r>
      <w:r w:rsidR="009B59F4" w:rsidRPr="005058E6">
        <w:rPr>
          <w:rFonts w:cs="Times New Roman"/>
          <w:color w:val="FF0000"/>
          <w:szCs w:val="24"/>
        </w:rPr>
        <w:t>1</w:t>
      </w:r>
      <w:r w:rsidR="00584198" w:rsidRPr="005058E6">
        <w:rPr>
          <w:rFonts w:cs="Times New Roman"/>
          <w:color w:val="FF0000"/>
          <w:szCs w:val="24"/>
        </w:rPr>
        <w:t xml:space="preserve"> (Add proper title and figure number Figure 1.1)</w:t>
      </w:r>
    </w:p>
    <w:p w14:paraId="1367A0BC" w14:textId="77777777" w:rsidR="003500B4" w:rsidRDefault="00FB4AA3" w:rsidP="009B59F4">
      <w:r>
        <w:t>Description:</w:t>
      </w:r>
    </w:p>
    <w:p w14:paraId="098E13EF" w14:textId="77777777"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 w:rsidRPr="005058E6">
        <w:rPr>
          <w:rFonts w:cs="Times New Roman"/>
          <w:color w:val="FF0000"/>
          <w:szCs w:val="24"/>
        </w:rPr>
        <w:t>Screenshot 2</w:t>
      </w:r>
      <w:r w:rsidR="00584198" w:rsidRPr="005058E6">
        <w:rPr>
          <w:rFonts w:cs="Times New Roman"/>
          <w:color w:val="FF0000"/>
          <w:szCs w:val="24"/>
        </w:rPr>
        <w:t xml:space="preserve"> (Add proper title and figure number Figure 1.2)</w:t>
      </w:r>
    </w:p>
    <w:p w14:paraId="2A9F5DD1" w14:textId="77777777"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</w:p>
    <w:p w14:paraId="3EDED1EC" w14:textId="77777777" w:rsidR="003500B4" w:rsidRDefault="00FB4AA3">
      <w:r>
        <w:t>Description:</w:t>
      </w:r>
    </w:p>
    <w:p w14:paraId="05283104" w14:textId="77777777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71ED179A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2FAF7525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792DCC34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CFFD6D5" w14:textId="77777777"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 w:rsidRPr="00F61C18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Here you can add your learning code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difficulties/challenges you have solved with screenshot</w:t>
      </w:r>
    </w:p>
    <w:p w14:paraId="2DE1919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419BB443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D5F36B9" w14:textId="77777777"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 w:rsidRPr="00F61C18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Here you can add your learning 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outcomes</w:t>
      </w:r>
    </w:p>
    <w:p w14:paraId="18C31C85" w14:textId="77777777" w:rsidR="003500B4" w:rsidRDefault="003500B4">
      <w:pPr>
        <w:rPr>
          <w:b/>
          <w:sz w:val="28"/>
        </w:rPr>
      </w:pPr>
    </w:p>
    <w:p w14:paraId="1029CE78" w14:textId="77777777" w:rsidR="00AA0EAB" w:rsidRPr="00AA0EAB" w:rsidRDefault="00AA0EAB">
      <w:pPr>
        <w:rPr>
          <w:b/>
          <w:sz w:val="28"/>
        </w:rPr>
      </w:pPr>
    </w:p>
    <w:p w14:paraId="2EE29541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4584B947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0FC4AA65" w14:textId="77777777" w:rsidR="003500B4" w:rsidRDefault="003500B4" w:rsidP="00AF5463"/>
    <w:sectPr w:rsidR="003500B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4BFDD" w14:textId="77777777" w:rsidR="00066811" w:rsidRDefault="00066811">
      <w:pPr>
        <w:spacing w:after="0" w:line="240" w:lineRule="auto"/>
      </w:pPr>
      <w:r>
        <w:separator/>
      </w:r>
    </w:p>
  </w:endnote>
  <w:endnote w:type="continuationSeparator" w:id="0">
    <w:p w14:paraId="5DD3F4D5" w14:textId="77777777" w:rsidR="00066811" w:rsidRDefault="00066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0D4B8" w14:textId="77777777"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109FE" w14:textId="77777777" w:rsidR="00346B63" w:rsidRDefault="00346B63">
    <w:pPr>
      <w:pStyle w:val="Footer"/>
      <w:jc w:val="right"/>
    </w:pPr>
  </w:p>
  <w:p w14:paraId="48B911BE" w14:textId="77777777" w:rsidR="001040C6" w:rsidRDefault="001040C6">
    <w:pPr>
      <w:pStyle w:val="Footer"/>
      <w:jc w:val="right"/>
    </w:pPr>
    <w:r w:rsidRPr="00D05E20">
      <w:rPr>
        <w:color w:val="FF0000"/>
      </w:rPr>
      <w:t xml:space="preserve">25DCE191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EEA86E7" w14:textId="77777777" w:rsidR="003500B4" w:rsidRDefault="003500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7B1D0" w14:textId="77777777"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71D7D" w14:textId="77777777" w:rsidR="00066811" w:rsidRDefault="00066811">
      <w:pPr>
        <w:spacing w:after="0" w:line="240" w:lineRule="auto"/>
      </w:pPr>
      <w:r>
        <w:separator/>
      </w:r>
    </w:p>
  </w:footnote>
  <w:footnote w:type="continuationSeparator" w:id="0">
    <w:p w14:paraId="1A5783B0" w14:textId="77777777" w:rsidR="00066811" w:rsidRDefault="00066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FB00F" w14:textId="77777777"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72F91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FC1D" w14:textId="77777777"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470"/>
        </w:tabs>
        <w:ind w:left="747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280986">
    <w:abstractNumId w:val="8"/>
  </w:num>
  <w:num w:numId="2" w16cid:durableId="1196117198">
    <w:abstractNumId w:val="6"/>
  </w:num>
  <w:num w:numId="3" w16cid:durableId="1354646665">
    <w:abstractNumId w:val="5"/>
  </w:num>
  <w:num w:numId="4" w16cid:durableId="1991861011">
    <w:abstractNumId w:val="4"/>
  </w:num>
  <w:num w:numId="5" w16cid:durableId="2134668500">
    <w:abstractNumId w:val="7"/>
  </w:num>
  <w:num w:numId="6" w16cid:durableId="1408578012">
    <w:abstractNumId w:val="3"/>
  </w:num>
  <w:num w:numId="7" w16cid:durableId="737166008">
    <w:abstractNumId w:val="2"/>
  </w:num>
  <w:num w:numId="8" w16cid:durableId="121195642">
    <w:abstractNumId w:val="1"/>
  </w:num>
  <w:num w:numId="9" w16cid:durableId="1502818477">
    <w:abstractNumId w:val="0"/>
  </w:num>
  <w:num w:numId="10" w16cid:durableId="460660830">
    <w:abstractNumId w:val="11"/>
  </w:num>
  <w:num w:numId="11" w16cid:durableId="460153056">
    <w:abstractNumId w:val="9"/>
  </w:num>
  <w:num w:numId="12" w16cid:durableId="18468215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6063C"/>
    <w:rsid w:val="00066811"/>
    <w:rsid w:val="00081FB7"/>
    <w:rsid w:val="000E0CF1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B6994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A77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Aarnav Patel</cp:lastModifiedBy>
  <cp:revision>42</cp:revision>
  <dcterms:created xsi:type="dcterms:W3CDTF">2013-12-23T23:15:00Z</dcterms:created>
  <dcterms:modified xsi:type="dcterms:W3CDTF">2026-08-17T07:13:00Z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6efbe914-4afe-43c7-8c83-3ed8982ad0b6</vt:lpwstr>
  </property>
</Properties>
</file>